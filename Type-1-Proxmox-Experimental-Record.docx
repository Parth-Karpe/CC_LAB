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Performance Analysis Using Type-1 Hypervisor</w:t>
      </w:r>
    </w:p>
    <w:p>
      <w:pPr>
        <w:jc w:val="center"/>
      </w:pPr>
      <w:r>
        <w:rPr>
          <w:i/>
          <w:sz w:val="22"/>
        </w:rPr>
        <w:t>Proxmox VE • Ubuntu VM • Experimental Record</w:t>
      </w:r>
    </w:p>
    <w:p/>
    <w:p>
      <w:r>
        <w:rPr>
          <w:b/>
          <w:sz w:val="20"/>
        </w:rPr>
        <w:t>Student: Parth Karpe | Experiment: Type-1 Hypervisor Performance Analysis</w:t>
      </w:r>
    </w:p>
    <w:p/>
    <w:p>
      <w:r>
        <w:t>This document records the user's own experimental screenshots and observations for the Proxmox VE Type-1 hypervisor. The structure follows the supplied laboratory manual and the supplied Type-1 reference document, while avoiding reuse of the reference student's personal information or benchmark values.</w:t>
      </w:r>
    </w:p>
    <w:p>
      <w:pPr>
        <w:pStyle w:val="Heading1"/>
      </w:pPr>
      <w:r>
        <w:t>1. Aim</w:t>
      </w:r>
    </w:p>
    <w:p>
      <w:r>
        <w:t>To create and verify a virtual machine on Proxmox VE, inspect CPU, memory and disk configuration, monitor resource utilization, and perform CPU-performance measurements using the prescribed benchmarking workflow.</w:t>
      </w:r>
    </w:p>
    <w:p>
      <w:pPr>
        <w:pStyle w:val="Heading1"/>
      </w:pPr>
      <w:r>
        <w:t>2. Experimental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/ Configured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Hypervisor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Proxmox VE 8.3.0 (visible in screenshots)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Hypervisor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Type-1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Guest 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Ubuntu 24.04.x LTS (visible in supplied VM screenshots)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 socket, 2 cores = 2 vCPU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Memory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2048 MiB / 2 GiB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Virtual disk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 GiB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vmbr0 / VirtIO configuration visible in Proxmox</w:t>
            </w:r>
          </w:p>
        </w:tc>
      </w:tr>
    </w:tbl>
    <w:p/>
    <w:p>
      <w:pPr>
        <w:pStyle w:val="Heading1"/>
      </w:pPr>
      <w:r>
        <w:t>3. Procedure</w:t>
      </w:r>
    </w:p>
    <w:p>
      <w:r>
        <w:t>1. Access the Proxmox VE web interface.</w:t>
      </w:r>
    </w:p>
    <w:p>
      <w:r>
        <w:t>2. Create/select the Ubuntu virtual machine.</w:t>
      </w:r>
    </w:p>
    <w:p>
      <w:r>
        <w:t>3. Configure 2 vCPU, 2 GiB RAM and a 20 GiB virtual disk.</w:t>
      </w:r>
    </w:p>
    <w:p>
      <w:r>
        <w:t>4. Attach the VM to the configured Proxmox network bridge.</w:t>
      </w:r>
    </w:p>
    <w:p>
      <w:r>
        <w:t>5. Start the VM and access the Ubuntu console.</w:t>
      </w:r>
    </w:p>
    <w:p>
      <w:r>
        <w:t>6. Verify CPU, memory and system information using Linux commands.</w:t>
      </w:r>
    </w:p>
    <w:p>
      <w:r>
        <w:t>7. Monitor the VM from the Proxmox Summary/Monitor interface.</w:t>
      </w:r>
    </w:p>
    <w:p>
      <w:r>
        <w:t>8. Perform the required CPU benchmark and record the raw output.</w:t>
      </w:r>
    </w:p>
    <w:p>
      <w:r>
        <w:t>9. Shut down the VM after measurements are complete.</w:t>
      </w:r>
    </w:p>
    <w:p>
      <w:pPr>
        <w:pStyle w:val="Heading1"/>
      </w:pPr>
      <w:r>
        <w:t>4. Commands Used</w:t>
      </w:r>
    </w:p>
    <w:p>
      <w:pPr>
        <w:pStyle w:val="NoSpacing"/>
      </w:pPr>
      <w:r>
        <w:rPr>
          <w:rFonts w:ascii="Consolas" w:hAnsi="Consolas"/>
          <w:sz w:val="18"/>
        </w:rPr>
        <w:t>hostnamectl</w:t>
      </w:r>
    </w:p>
    <w:p>
      <w:pPr>
        <w:pStyle w:val="NoSpacing"/>
      </w:pPr>
      <w:r>
        <w:rPr>
          <w:rFonts w:ascii="Consolas" w:hAnsi="Consolas"/>
          <w:sz w:val="18"/>
        </w:rPr>
        <w:t>lscpu</w:t>
      </w:r>
    </w:p>
    <w:p>
      <w:pPr>
        <w:pStyle w:val="NoSpacing"/>
      </w:pPr>
      <w:r>
        <w:rPr>
          <w:rFonts w:ascii="Consolas" w:hAnsi="Consolas"/>
          <w:sz w:val="18"/>
        </w:rPr>
        <w:t>free -h</w:t>
      </w:r>
    </w:p>
    <w:p>
      <w:pPr>
        <w:pStyle w:val="NoSpacing"/>
      </w:pPr>
      <w:r>
        <w:rPr>
          <w:rFonts w:ascii="Consolas" w:hAnsi="Consolas"/>
          <w:sz w:val="18"/>
        </w:rPr>
        <w:t>df -h</w:t>
      </w:r>
    </w:p>
    <w:p>
      <w:pPr>
        <w:pStyle w:val="NoSpacing"/>
      </w:pPr>
      <w:r>
        <w:rPr>
          <w:rFonts w:ascii="Consolas" w:hAnsi="Consolas"/>
          <w:sz w:val="18"/>
        </w:rPr>
        <w:t>top</w:t>
      </w:r>
    </w:p>
    <w:p>
      <w:pPr>
        <w:pStyle w:val="NoSpacing"/>
      </w:pPr>
      <w:r>
        <w:rPr>
          <w:rFonts w:ascii="Consolas" w:hAnsi="Consolas"/>
          <w:sz w:val="18"/>
        </w:rPr>
        <w:t>sudo apt update</w:t>
      </w:r>
    </w:p>
    <w:p>
      <w:pPr>
        <w:pStyle w:val="NoSpacing"/>
      </w:pPr>
      <w:r>
        <w:rPr>
          <w:rFonts w:ascii="Consolas" w:hAnsi="Consolas"/>
          <w:sz w:val="18"/>
        </w:rPr>
        <w:t>sudo apt install sysbench -y</w:t>
      </w:r>
    </w:p>
    <w:p>
      <w:pPr>
        <w:pStyle w:val="NoSpacing"/>
      </w:pPr>
      <w:r>
        <w:rPr>
          <w:rFonts w:ascii="Consolas" w:hAnsi="Consolas"/>
          <w:sz w:val="18"/>
        </w:rPr>
        <w:t>sysbench --version</w:t>
      </w:r>
    </w:p>
    <w:p>
      <w:pPr>
        <w:pStyle w:val="NoSpacing"/>
      </w:pPr>
      <w:r>
        <w:rPr>
          <w:rFonts w:ascii="Consolas" w:hAnsi="Consolas"/>
          <w:sz w:val="18"/>
        </w:rPr>
        <w:t>sysbench cpu --cpu-max-prime=20000 run</w:t>
      </w:r>
    </w:p>
    <w:p>
      <w:pPr>
        <w:pStyle w:val="NoSpacing"/>
      </w:pPr>
      <w:r>
        <w:rPr>
          <w:rFonts w:ascii="Consolas" w:hAnsi="Consolas"/>
          <w:sz w:val="18"/>
        </w:rPr>
        <w:t>sudo poweroff</w:t>
      </w:r>
    </w:p>
    <w:p>
      <w:pPr>
        <w:pStyle w:val="Heading1"/>
      </w:pPr>
      <w:r>
        <w:t>5. Experimental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Proxmox VE dashboard and VM inventory.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3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m-configuration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Proxmox Create Virtual Machine confirmation showing 2 cores, 2048 MiB memory and the configured virtual disk.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83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m-running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Running Ubuntu VM visible through the Proxmox environment.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2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buntu-consol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Ubuntu console inside the Proxmox VM; terminal activity is visible.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17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ystem-configuration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Ubuntu terminal showing CPU/cache/virtualization information and a free -h memory snapshot.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39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ource-monitoring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Proxmox VM Summary/resource view showing CPU, memory and 20 GiB boot disk.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810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sk-history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Proxmox task/history view captured during the experiment.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790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etwork-ping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Network connectivity test from the experiment environment.</w:t>
      </w:r>
    </w:p>
    <w:p/>
    <w:p>
      <w:pPr>
        <w:pStyle w:val="Heading1"/>
      </w:pPr>
      <w:r>
        <w:t>6. Observations From Supplied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Recorded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 CPU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CPUs / 2 cores are visible in the Proxmox configuration and resource 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VM memory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2048 MiB / 2.00 GiB is visible in the Proxmox configuration.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Virtual disk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20.00 GiB boot disk is visible in the VM Summary.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Resource snapshot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supplied Proxmox view shows about 0.85% CPU and 1.84 GiB / 2.00 GiB memory; another shows about 0.31% CPU and 1.82 GiB / 2.00 GiB memory.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Supplied ping screenshot shows successful replies with 0% packet loss to the tested addresses.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Additional CPU stress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supplied Ubuntu screenshot shows a stress-ng CPU test using 2 CPU workers for 30 seconds.</w:t>
            </w:r>
          </w:p>
        </w:tc>
      </w:tr>
    </w:tbl>
    <w:p/>
    <w:p>
      <w:pPr>
        <w:pStyle w:val="Heading1"/>
      </w:pPr>
      <w:r>
        <w:t>7. Benchmark Results</w:t>
      </w:r>
    </w:p>
    <w:p>
      <w:r>
        <w:t>The supplied personal screenshots do not contain a complete Sysbench CPU result. Therefore, the Sysbench result fields below are intentionally left open rather than copying the reference document's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Your experimental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Sysbench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 — capture from your VM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CPU benchmark command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sysbench cpu --cpu-max-prime=20000 run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execution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Events per second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Minimum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Maximum 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</w:tr>
    </w:tbl>
    <w:p/>
    <w:p>
      <w:pPr>
        <w:pStyle w:val="Heading1"/>
      </w:pPr>
      <w:r>
        <w:t>8. Resource Utilization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/ To be recorded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Proxmox CPU usage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Observed snapshots: ~0.85% and ~0.31% at different captured instants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Proxmox memory usage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Observed snapshots: ~1.84 GiB and ~1.82 GiB of 2.00 GiB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 traffic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Graph visible; exact throughput not captured as a numeric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Disk I/O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Graph/activity visible; exact numeric value not captured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Guest memory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free -h screenshot shows approximately 1.9 GiB total memory</w:t>
            </w:r>
          </w:p>
        </w:tc>
      </w:tr>
    </w:tbl>
    <w:p/>
    <w:p>
      <w:pPr>
        <w:pStyle w:val="Heading1"/>
      </w:pPr>
      <w:r>
        <w:t>9. Missing Evidence Checklist</w:t>
      </w:r>
    </w:p>
    <w:p>
      <w:r>
        <w:t>☐ hostnamectl complete output</w:t>
      </w:r>
    </w:p>
    <w:p>
      <w:r>
        <w:t>☐ complete lscpu beginning-to-end output</w:t>
      </w:r>
    </w:p>
    <w:p>
      <w:r>
        <w:t>☐ df -h output</w:t>
      </w:r>
    </w:p>
    <w:p>
      <w:r>
        <w:t>☐ top output during the benchmark</w:t>
      </w:r>
    </w:p>
    <w:p>
      <w:r>
        <w:t>☐ Sysbench --version output</w:t>
      </w:r>
    </w:p>
    <w:p>
      <w:r>
        <w:t>☐ Sysbench CPU benchmark output</w:t>
      </w:r>
    </w:p>
    <w:p>
      <w:r>
        <w:t>☐ final Proxmox CPU/memory/network/disk observation after the benchmark</w:t>
      </w:r>
    </w:p>
    <w:p>
      <w:r>
        <w:t>Reference documents supplied by a friend were used only to understand the expected report structure. Reference benchmark values were not copied into this record.</w:t>
      </w:r>
    </w:p>
    <w:p>
      <w:pPr>
        <w:pStyle w:val="Heading1"/>
      </w:pPr>
      <w:r>
        <w:t>10. Final Observation</w:t>
      </w:r>
    </w:p>
    <w:p>
      <w:r>
        <w:t>This record separates configuration evidence, live resource observations, and benchmark results. Final performance conclusions should be added only after the missing Sysbench output is captured from this VM.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